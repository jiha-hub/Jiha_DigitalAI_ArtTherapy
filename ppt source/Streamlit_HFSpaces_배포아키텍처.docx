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Streamlit + Hugging Face 배포 아키텍처 (논문 재현용)</w:t>
      </w:r>
    </w:p>
    <w:p>
      <w:r>
        <w:t>목표: 논문 재현 파이프라인을 Streamlit 앱으로 만들고, Hugging Face Spaces에 배포할 때의 구성요소(프론트/백엔드/모델 로딩/캐시/자원)와 운영 포인트를 정리합니다.</w:t>
      </w:r>
    </w:p>
    <w:p>
      <w:pPr>
        <w:pStyle w:val="Heading2"/>
      </w:pPr>
      <w:r>
        <w:t>1) 권장 아키텍처(한눈에)</w:t>
      </w:r>
    </w:p>
    <w:p>
      <w:r>
        <w:t>사용자 입력(UI) → (캐시된) 모델 엔진 호출 → 이미지 생성/수정 → 결과 표시/저장</w:t>
      </w:r>
    </w:p>
    <w:p>
      <w:r>
        <w:t>핵심 원칙: ‘모델은 앱 시작 시 1회 로드’(캐시) + ‘요청마다 추론만 수행’</w:t>
      </w:r>
    </w:p>
    <w:p>
      <w:pPr>
        <w:pStyle w:val="Heading2"/>
      </w:pPr>
      <w:r>
        <w:t>2) 컴포넌트별 역할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컴포넌트</w:t>
            </w:r>
          </w:p>
        </w:tc>
        <w:tc>
          <w:tcPr>
            <w:tcW w:type="dxa" w:w="1728"/>
          </w:tcPr>
          <w:p>
            <w:r>
              <w:t>역할</w:t>
            </w:r>
          </w:p>
        </w:tc>
        <w:tc>
          <w:tcPr>
            <w:tcW w:type="dxa" w:w="1728"/>
          </w:tcPr>
          <w:p>
            <w:r>
              <w:t>입력</w:t>
            </w:r>
          </w:p>
        </w:tc>
        <w:tc>
          <w:tcPr>
            <w:tcW w:type="dxa" w:w="1728"/>
          </w:tcPr>
          <w:p>
            <w:r>
              <w:t>출력</w:t>
            </w:r>
          </w:p>
        </w:tc>
        <w:tc>
          <w:tcPr>
            <w:tcW w:type="dxa" w:w="1728"/>
          </w:tcPr>
          <w:p>
            <w:r>
              <w:t>배포 포인트(HF Spaces)</w:t>
            </w:r>
          </w:p>
        </w:tc>
      </w:tr>
      <w:tr>
        <w:tc>
          <w:tcPr>
            <w:tcW w:type="dxa" w:w="1728"/>
          </w:tcPr>
          <w:p>
            <w:r>
              <w:t>Streamlit UI</w:t>
            </w:r>
          </w:p>
        </w:tc>
        <w:tc>
          <w:tcPr>
            <w:tcW w:type="dxa" w:w="1728"/>
          </w:tcPr>
          <w:p>
            <w:r>
              <w:t>업로드/프롬프트/시드/스텝/마스크 입력 + 결과 렌더링</w:t>
            </w:r>
          </w:p>
        </w:tc>
        <w:tc>
          <w:tcPr>
            <w:tcW w:type="dxa" w:w="1728"/>
          </w:tcPr>
          <w:p>
            <w:r>
              <w:t>이미지/텍스트/옵션</w:t>
            </w:r>
          </w:p>
        </w:tc>
        <w:tc>
          <w:tcPr>
            <w:tcW w:type="dxa" w:w="1728"/>
          </w:tcPr>
          <w:p>
            <w:r>
              <w:t>생성/수정 이미지</w:t>
            </w:r>
          </w:p>
        </w:tc>
        <w:tc>
          <w:tcPr>
            <w:tcW w:type="dxa" w:w="1728"/>
          </w:tcPr>
          <w:p>
            <w:r>
              <w:t>파일 업로드 크기 제한, 세션 상태 유지</w:t>
            </w:r>
          </w:p>
        </w:tc>
      </w:tr>
      <w:tr>
        <w:tc>
          <w:tcPr>
            <w:tcW w:type="dxa" w:w="1728"/>
          </w:tcPr>
          <w:p>
            <w:r>
              <w:t>Engine (ArtTherapyModel)</w:t>
            </w:r>
          </w:p>
        </w:tc>
        <w:tc>
          <w:tcPr>
            <w:tcW w:type="dxa" w:w="1728"/>
          </w:tcPr>
          <w:p>
            <w:r>
              <w:t>논문 재현 추론 로직(생성/인페인팅)</w:t>
            </w:r>
          </w:p>
        </w:tc>
        <w:tc>
          <w:tcPr>
            <w:tcW w:type="dxa" w:w="1728"/>
          </w:tcPr>
          <w:p>
            <w:r>
              <w:t>sketch/prompt/mask</w:t>
            </w:r>
          </w:p>
        </w:tc>
        <w:tc>
          <w:tcPr>
            <w:tcW w:type="dxa" w:w="1728"/>
          </w:tcPr>
          <w:p>
            <w:r>
              <w:t>PIL 이미지</w:t>
            </w:r>
          </w:p>
        </w:tc>
        <w:tc>
          <w:tcPr>
            <w:tcW w:type="dxa" w:w="1728"/>
          </w:tcPr>
          <w:p>
            <w:r>
              <w:t>앱 시작 시 1회 로드 권장</w:t>
            </w:r>
          </w:p>
        </w:tc>
      </w:tr>
      <w:tr>
        <w:tc>
          <w:tcPr>
            <w:tcW w:type="dxa" w:w="1728"/>
          </w:tcPr>
          <w:p>
            <w:r>
              <w:t>Model Cache</w:t>
            </w:r>
          </w:p>
        </w:tc>
        <w:tc>
          <w:tcPr>
            <w:tcW w:type="dxa" w:w="1728"/>
          </w:tcPr>
          <w:p>
            <w:r>
              <w:t>모델 로딩을 1회로 고정해 속도/안정성 확보</w:t>
            </w:r>
          </w:p>
        </w:tc>
        <w:tc>
          <w:tcPr>
            <w:tcW w:type="dxa" w:w="1728"/>
          </w:tcPr>
          <w:p>
            <w:r>
              <w:t>모델 객체</w:t>
            </w:r>
          </w:p>
        </w:tc>
        <w:tc>
          <w:tcPr>
            <w:tcW w:type="dxa" w:w="1728"/>
          </w:tcPr>
          <w:p>
            <w:r>
              <w:t>재사용되는 객체</w:t>
            </w:r>
          </w:p>
        </w:tc>
        <w:tc>
          <w:tcPr>
            <w:tcW w:type="dxa" w:w="1728"/>
          </w:tcPr>
          <w:p>
            <w:r>
              <w:t>st.cache_resource 사용</w:t>
            </w:r>
          </w:p>
        </w:tc>
      </w:tr>
      <w:tr>
        <w:tc>
          <w:tcPr>
            <w:tcW w:type="dxa" w:w="1728"/>
          </w:tcPr>
          <w:p>
            <w:r>
              <w:t>Runtime/GPU</w:t>
            </w:r>
          </w:p>
        </w:tc>
        <w:tc>
          <w:tcPr>
            <w:tcW w:type="dxa" w:w="1728"/>
          </w:tcPr>
          <w:p>
            <w:r>
              <w:t>추론 가속(가능하면 GPU)</w:t>
            </w:r>
          </w:p>
        </w:tc>
        <w:tc>
          <w:tcPr>
            <w:tcW w:type="dxa" w:w="1728"/>
          </w:tcPr>
          <w:p>
            <w:r>
              <w:t>모델/latent</w:t>
            </w:r>
          </w:p>
        </w:tc>
        <w:tc>
          <w:tcPr>
            <w:tcW w:type="dxa" w:w="1728"/>
          </w:tcPr>
          <w:p>
            <w:r>
              <w:t>추론 결과</w:t>
            </w:r>
          </w:p>
        </w:tc>
        <w:tc>
          <w:tcPr>
            <w:tcW w:type="dxa" w:w="1728"/>
          </w:tcPr>
          <w:p>
            <w:r>
              <w:t>GPU Space 권장, 아니면 low_vram+CPU offload</w:t>
            </w:r>
          </w:p>
        </w:tc>
      </w:tr>
      <w:tr>
        <w:tc>
          <w:tcPr>
            <w:tcW w:type="dxa" w:w="1728"/>
          </w:tcPr>
          <w:p>
            <w:r>
              <w:t>Storage</w:t>
            </w:r>
          </w:p>
        </w:tc>
        <w:tc>
          <w:tcPr>
            <w:tcW w:type="dxa" w:w="1728"/>
          </w:tcPr>
          <w:p>
            <w:r>
              <w:t>결과 이미지 저장(옵션)</w:t>
            </w:r>
          </w:p>
        </w:tc>
        <w:tc>
          <w:tcPr>
            <w:tcW w:type="dxa" w:w="1728"/>
          </w:tcPr>
          <w:p>
            <w:r>
              <w:t>이미지</w:t>
            </w:r>
          </w:p>
        </w:tc>
        <w:tc>
          <w:tcPr>
            <w:tcW w:type="dxa" w:w="1728"/>
          </w:tcPr>
          <w:p>
            <w:r>
              <w:t>파일/로그</w:t>
            </w:r>
          </w:p>
        </w:tc>
        <w:tc>
          <w:tcPr>
            <w:tcW w:type="dxa" w:w="1728"/>
          </w:tcPr>
          <w:p>
            <w:r>
              <w:t>Spaces는 영구 저장 제한(필요 시 외부 저장)</w:t>
            </w:r>
          </w:p>
        </w:tc>
      </w:tr>
    </w:tbl>
    <w:p>
      <w:pPr>
        <w:pStyle w:val="Heading2"/>
      </w:pPr>
      <w:r>
        <w:t>3) 배포 방식 2가지</w:t>
      </w:r>
    </w:p>
    <w:p>
      <w:r>
        <w:t>A안) HF Spaces (Streamlit) 단일 앱: 가장 단순. UI와 추론이 한 프로세스에서 동작.</w:t>
      </w:r>
    </w:p>
    <w:p>
      <w:r>
        <w:t>B안) Streamlit(UI) + FastAPI(백엔드) 분리: 확장성↑. 하지만 Spaces에서는 복잡도↑ (초기엔 A안 추천).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방식</w:t>
            </w:r>
          </w:p>
        </w:tc>
        <w:tc>
          <w:tcPr>
            <w:tcW w:type="dxa" w:w="2160"/>
          </w:tcPr>
          <w:p>
            <w:r>
              <w:t>장점</w:t>
            </w:r>
          </w:p>
        </w:tc>
        <w:tc>
          <w:tcPr>
            <w:tcW w:type="dxa" w:w="2160"/>
          </w:tcPr>
          <w:p>
            <w:r>
              <w:t>단점</w:t>
            </w:r>
          </w:p>
        </w:tc>
        <w:tc>
          <w:tcPr>
            <w:tcW w:type="dxa" w:w="2160"/>
          </w:tcPr>
          <w:p>
            <w:r>
              <w:t>추천 상황</w:t>
            </w:r>
          </w:p>
        </w:tc>
      </w:tr>
      <w:tr>
        <w:tc>
          <w:tcPr>
            <w:tcW w:type="dxa" w:w="2160"/>
          </w:tcPr>
          <w:p>
            <w:r>
              <w:t>A) 단일 Streamlit</w:t>
            </w:r>
          </w:p>
        </w:tc>
        <w:tc>
          <w:tcPr>
            <w:tcW w:type="dxa" w:w="2160"/>
          </w:tcPr>
          <w:p>
            <w:r>
              <w:t>구현/배포 쉬움, 파일 구조 단순</w:t>
            </w:r>
          </w:p>
        </w:tc>
        <w:tc>
          <w:tcPr>
            <w:tcW w:type="dxa" w:w="2160"/>
          </w:tcPr>
          <w:p>
            <w:r>
              <w:t>동시 사용자 많으면 느려짐</w:t>
            </w:r>
          </w:p>
        </w:tc>
        <w:tc>
          <w:tcPr>
            <w:tcW w:type="dxa" w:w="2160"/>
          </w:tcPr>
          <w:p>
            <w:r>
              <w:t>논문 재현/데모/MVP</w:t>
            </w:r>
          </w:p>
        </w:tc>
      </w:tr>
      <w:tr>
        <w:tc>
          <w:tcPr>
            <w:tcW w:type="dxa" w:w="2160"/>
          </w:tcPr>
          <w:p>
            <w:r>
              <w:t>B) UI+API 분리</w:t>
            </w:r>
          </w:p>
        </w:tc>
        <w:tc>
          <w:tcPr>
            <w:tcW w:type="dxa" w:w="2160"/>
          </w:tcPr>
          <w:p>
            <w:r>
              <w:t>동시성/확장성 좋음</w:t>
            </w:r>
          </w:p>
        </w:tc>
        <w:tc>
          <w:tcPr>
            <w:tcW w:type="dxa" w:w="2160"/>
          </w:tcPr>
          <w:p>
            <w:r>
              <w:t>배포/디버깅 복잡</w:t>
            </w:r>
          </w:p>
        </w:tc>
        <w:tc>
          <w:tcPr>
            <w:tcW w:type="dxa" w:w="2160"/>
          </w:tcPr>
          <w:p>
            <w:r>
              <w:t>사용자 증가, 추후 서비스화</w:t>
            </w:r>
          </w:p>
        </w:tc>
      </w:tr>
    </w:tbl>
    <w:p>
      <w:pPr>
        <w:pStyle w:val="Heading2"/>
      </w:pPr>
      <w:r>
        <w:t>4) HF Spaces에서 꼭 챙길 것(체크리스트)</w:t>
      </w:r>
    </w:p>
    <w:p>
      <w:r>
        <w:t>• requirements.txt: diffusers, transformers, accelerate, torch, controlnet-aux 등 정확히 명시</w:t>
      </w:r>
    </w:p>
    <w:p>
      <w:r>
        <w:t>• 모델 다운로드 시간: 첫 실행에 시간이 걸림 → 캐시/프리로딩 전략 필요</w:t>
      </w:r>
    </w:p>
    <w:p>
      <w:r>
        <w:t>• GPU Space 사용 여부: SDXL은 CPU에서 매우 느림 → 가능하면 GPU 선택</w:t>
      </w:r>
    </w:p>
    <w:p>
      <w:r>
        <w:t>• 메모리: fp16 + cpu offload + low_vram 전략 준비</w:t>
      </w:r>
    </w:p>
    <w:p>
      <w:r>
        <w:t>• 시크릿: Hugging Face 토큰(HF_TOKEN)은 Secrets에 저장 (필요 시)</w:t>
      </w:r>
    </w:p>
    <w:p>
      <w:r>
        <w:t>• 입력 제한: 업로드 이미지 크기 제한/자동 리사이즈/에러 메시지 친절히</w:t>
      </w:r>
    </w:p>
    <w:p>
      <w:r>
        <w:t>• 재현성: seed 기록 및 결과 저장 옵션 제공</w:t>
      </w:r>
    </w:p>
    <w:p>
      <w:pPr>
        <w:pStyle w:val="Heading2"/>
      </w:pPr>
      <w:r>
        <w:t>5) 추천 파일 구조(예시)</w:t>
      </w:r>
    </w:p>
    <w:p>
      <w:r>
        <w:t>(예시)</w:t>
        <w:br/>
        <w:t>/app.py                 # Streamlit entry</w:t>
        <w:br/>
        <w:t>/model_engine.py        # 네 엔진 코드</w:t>
        <w:br/>
        <w:t>/utils.py               # 리사이즈/마스크 처리/로그</w:t>
        <w:br/>
        <w:t>/requirements.txt</w:t>
        <w:br/>
        <w:t>/.streamlit/config.toml # (옵션) 업로드 제한/테마</w:t>
        <w:br/>
      </w:r>
    </w:p>
    <w:p>
      <w:pPr>
        <w:pStyle w:val="Heading2"/>
      </w:pPr>
      <w:r>
        <w:t>6) Streamlit 캐시 설계(가장 중요)</w:t>
      </w:r>
    </w:p>
    <w:p>
      <w:r>
        <w:t>모델 로드는 매우 무겁기 때문에 요청마다 로드하면 느리고 불안정합니다.</w:t>
      </w:r>
    </w:p>
    <w:p>
      <w:r>
        <w:t>Streamlit에서는 st.cache_resource로 엔진을 1회 로드해 재사용하는 구조를 권장합니다.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대상</w:t>
            </w:r>
          </w:p>
        </w:tc>
        <w:tc>
          <w:tcPr>
            <w:tcW w:type="dxa" w:w="2160"/>
          </w:tcPr>
          <w:p>
            <w:r>
              <w:t>캐시 방법</w:t>
            </w:r>
          </w:p>
        </w:tc>
        <w:tc>
          <w:tcPr>
            <w:tcW w:type="dxa" w:w="2160"/>
          </w:tcPr>
          <w:p>
            <w:r>
              <w:t>효과</w:t>
            </w:r>
          </w:p>
        </w:tc>
        <w:tc>
          <w:tcPr>
            <w:tcW w:type="dxa" w:w="2160"/>
          </w:tcPr>
          <w:p>
            <w:r>
              <w:t>주의점</w:t>
            </w:r>
          </w:p>
        </w:tc>
      </w:tr>
      <w:tr>
        <w:tc>
          <w:tcPr>
            <w:tcW w:type="dxa" w:w="2160"/>
          </w:tcPr>
          <w:p>
            <w:r>
              <w:t>ArtTherapyModel()</w:t>
            </w:r>
          </w:p>
        </w:tc>
        <w:tc>
          <w:tcPr>
            <w:tcW w:type="dxa" w:w="2160"/>
          </w:tcPr>
          <w:p>
            <w:r>
              <w:t>st.cache_resource</w:t>
            </w:r>
          </w:p>
        </w:tc>
        <w:tc>
          <w:tcPr>
            <w:tcW w:type="dxa" w:w="2160"/>
          </w:tcPr>
          <w:p>
            <w:r>
              <w:t>모델 1회 로드, 응답속도↑</w:t>
            </w:r>
          </w:p>
        </w:tc>
        <w:tc>
          <w:tcPr>
            <w:tcW w:type="dxa" w:w="2160"/>
          </w:tcPr>
          <w:p>
            <w:r>
              <w:t>GPU 메모리 점유 지속</w:t>
            </w:r>
          </w:p>
        </w:tc>
      </w:tr>
      <w:tr>
        <w:tc>
          <w:tcPr>
            <w:tcW w:type="dxa" w:w="2160"/>
          </w:tcPr>
          <w:p>
            <w:r>
              <w:t>생성 결과 이미지</w:t>
            </w:r>
          </w:p>
        </w:tc>
        <w:tc>
          <w:tcPr>
            <w:tcW w:type="dxa" w:w="2160"/>
          </w:tcPr>
          <w:p>
            <w:r>
              <w:t>세션 상태/파일 저장</w:t>
            </w:r>
          </w:p>
        </w:tc>
        <w:tc>
          <w:tcPr>
            <w:tcW w:type="dxa" w:w="2160"/>
          </w:tcPr>
          <w:p>
            <w:r>
              <w:t>사용자 경험↑</w:t>
            </w:r>
          </w:p>
        </w:tc>
        <w:tc>
          <w:tcPr>
            <w:tcW w:type="dxa" w:w="2160"/>
          </w:tcPr>
          <w:p>
            <w:r>
              <w:t>저장 정책 필요</w:t>
            </w:r>
          </w:p>
        </w:tc>
      </w:tr>
      <w:tr>
        <w:tc>
          <w:tcPr>
            <w:tcW w:type="dxa" w:w="2160"/>
          </w:tcPr>
          <w:p>
            <w:r>
              <w:t>엣지맵/중간결과</w:t>
            </w:r>
          </w:p>
        </w:tc>
        <w:tc>
          <w:tcPr>
            <w:tcW w:type="dxa" w:w="2160"/>
          </w:tcPr>
          <w:p>
            <w:r>
              <w:t>옵션(디버그)</w:t>
            </w:r>
          </w:p>
        </w:tc>
        <w:tc>
          <w:tcPr>
            <w:tcW w:type="dxa" w:w="2160"/>
          </w:tcPr>
          <w:p>
            <w:r>
              <w:t>디버깅 쉬움</w:t>
            </w:r>
          </w:p>
        </w:tc>
        <w:tc>
          <w:tcPr>
            <w:tcW w:type="dxa" w:w="2160"/>
          </w:tcPr>
          <w:p>
            <w:r>
              <w:t>노출 범위 결정</w:t>
            </w:r>
          </w:p>
        </w:tc>
      </w:tr>
    </w:tbl>
    <w:p>
      <w:pPr>
        <w:pStyle w:val="Heading2"/>
      </w:pPr>
      <w:r>
        <w:t>7) 성능/안정성 튜닝 포인트</w:t>
      </w:r>
    </w:p>
    <w:p>
      <w:r>
        <w:t>• 입력 리사이즈: 종횡비 유지 + 패딩(letterbox) 적용하면 왜곡 감소</w:t>
      </w:r>
    </w:p>
    <w:p>
      <w:r>
        <w:t>• num_inference_steps: 20~30부터 시작(품질/속도 타협)</w:t>
      </w:r>
    </w:p>
    <w:p>
      <w:r>
        <w:t>• seed 고정 옵션: 결과 비교/재현에 필수</w:t>
      </w:r>
    </w:p>
    <w:p>
      <w:r>
        <w:t>• 메모리 정리: inpaint 전/후 cleanup 전략(특히 low_vram)</w:t>
      </w:r>
    </w:p>
    <w:p>
      <w:r>
        <w:t>• 에러 핸들링: 모델 로드 실패/VRAM 부족/타임아웃에 대한 메시지 제공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